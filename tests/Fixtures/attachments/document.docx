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di test MP3</w:t>
      </w:r>
    </w:p>
    <w:p>
      <w:r>
        <w:t>Allegato per verificare un documento DOCX valido.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